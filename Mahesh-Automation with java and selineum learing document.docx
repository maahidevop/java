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D181" w14:textId="77777777" w:rsidR="00F36700" w:rsidRDefault="00000000">
      <w:pPr>
        <w:jc w:val="center"/>
        <w:rPr>
          <w:rFonts w:ascii="Times New Roman" w:hAnsi="Times New Roman" w:cs="Times New Roman"/>
          <w:b/>
          <w:sz w:val="32"/>
        </w:rPr>
      </w:pPr>
      <w:r w:rsidRPr="006B5655">
        <w:rPr>
          <w:rFonts w:ascii="Times New Roman" w:hAnsi="Times New Roman" w:cs="Times New Roman"/>
          <w:b/>
          <w:sz w:val="32"/>
        </w:rPr>
        <w:t>JAVA BASICS – LEARNING &amp; PRACTICE NOTES</w:t>
      </w:r>
    </w:p>
    <w:p w14:paraId="64BECD34" w14:textId="77777777" w:rsidR="006A77E7" w:rsidRDefault="006A77E7">
      <w:pPr>
        <w:rPr>
          <w:rFonts w:ascii="Times New Roman" w:hAnsi="Times New Roman" w:cs="Times New Roman"/>
          <w:sz w:val="24"/>
          <w:szCs w:val="24"/>
        </w:rPr>
      </w:pPr>
      <w:r w:rsidRPr="006A77E7">
        <w:rPr>
          <w:rFonts w:ascii="Times New Roman" w:hAnsi="Times New Roman" w:cs="Times New Roman"/>
          <w:b/>
          <w:sz w:val="24"/>
          <w:szCs w:val="24"/>
        </w:rPr>
        <w:t xml:space="preserve">Prepared by: Mahesh </w:t>
      </w:r>
      <w:proofErr w:type="spellStart"/>
      <w:r w:rsidRPr="006A77E7">
        <w:rPr>
          <w:rFonts w:ascii="Times New Roman" w:hAnsi="Times New Roman" w:cs="Times New Roman"/>
          <w:b/>
          <w:sz w:val="24"/>
          <w:szCs w:val="24"/>
        </w:rPr>
        <w:t>Peruru</w:t>
      </w:r>
      <w:proofErr w:type="spellEnd"/>
    </w:p>
    <w:p w14:paraId="026C048E" w14:textId="0A2C68D8" w:rsidR="00F36700" w:rsidRPr="006A77E7" w:rsidRDefault="00000000">
      <w:pPr>
        <w:rPr>
          <w:rFonts w:ascii="Times New Roman" w:hAnsi="Times New Roman" w:cs="Times New Roman"/>
          <w:sz w:val="24"/>
          <w:szCs w:val="24"/>
        </w:rPr>
      </w:pPr>
      <w:r w:rsidRPr="006B5655">
        <w:rPr>
          <w:rFonts w:ascii="Times New Roman" w:hAnsi="Times New Roman" w:cs="Times New Roman"/>
          <w:b/>
          <w:bCs/>
        </w:rPr>
        <w:t>Purpose:</w:t>
      </w:r>
      <w:r w:rsidRPr="006B5655">
        <w:rPr>
          <w:rFonts w:ascii="Times New Roman" w:hAnsi="Times New Roman" w:cs="Times New Roman"/>
        </w:rPr>
        <w:t xml:space="preserve"> This document summarizes the Java environment setup and Java basics learned and practiced as preparation for Selenium automation testing.</w:t>
      </w:r>
    </w:p>
    <w:p w14:paraId="04F76207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1. Java Development Environment Setup</w:t>
      </w:r>
    </w:p>
    <w:p w14:paraId="217860FE" w14:textId="5854C07F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JDK Installation: </w:t>
      </w:r>
      <w:r w:rsidRPr="006B5655">
        <w:rPr>
          <w:rFonts w:ascii="Times New Roman" w:hAnsi="Times New Roman" w:cs="Times New Roman"/>
        </w:rPr>
        <w:t>Installed the Java Development Kit (JDK) required to develop and run Java programs.</w:t>
      </w:r>
      <w:r w:rsidR="00E270AE">
        <w:rPr>
          <w:rFonts w:ascii="Times New Roman" w:hAnsi="Times New Roman" w:cs="Times New Roman"/>
        </w:rPr>
        <w:t xml:space="preserve"> </w:t>
      </w:r>
      <w:r w:rsidR="00E270AE" w:rsidRPr="005E49FB">
        <w:rPr>
          <w:rFonts w:ascii="Times New Roman" w:hAnsi="Times New Roman" w:cs="Times New Roman"/>
          <w:b/>
          <w:bCs/>
        </w:rPr>
        <w:t>Installed JDK 26</w:t>
      </w:r>
      <w:r w:rsidR="00E270AE">
        <w:rPr>
          <w:rFonts w:ascii="Times New Roman" w:hAnsi="Times New Roman" w:cs="Times New Roman"/>
        </w:rPr>
        <w:t>.</w:t>
      </w:r>
    </w:p>
    <w:p w14:paraId="222DAE75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Environment Variables / PATH Setup: </w:t>
      </w:r>
      <w:r w:rsidRPr="006B5655">
        <w:rPr>
          <w:rFonts w:ascii="Times New Roman" w:hAnsi="Times New Roman" w:cs="Times New Roman"/>
        </w:rPr>
        <w:t xml:space="preserve">Configured the Java environment so Java commands can be accessed from the </w:t>
      </w:r>
      <w:r w:rsidRPr="005E49FB">
        <w:rPr>
          <w:rFonts w:ascii="Times New Roman" w:hAnsi="Times New Roman" w:cs="Times New Roman"/>
          <w:b/>
          <w:bCs/>
        </w:rPr>
        <w:t>command prompt</w:t>
      </w:r>
      <w:r w:rsidRPr="006B5655">
        <w:rPr>
          <w:rFonts w:ascii="Times New Roman" w:hAnsi="Times New Roman" w:cs="Times New Roman"/>
        </w:rPr>
        <w:t xml:space="preserve">. </w:t>
      </w:r>
      <w:r w:rsidRPr="005E49FB">
        <w:rPr>
          <w:rFonts w:ascii="Times New Roman" w:hAnsi="Times New Roman" w:cs="Times New Roman"/>
          <w:b/>
          <w:bCs/>
        </w:rPr>
        <w:t>JAVA_HOME</w:t>
      </w:r>
      <w:r w:rsidRPr="006B5655">
        <w:rPr>
          <w:rFonts w:ascii="Times New Roman" w:hAnsi="Times New Roman" w:cs="Times New Roman"/>
        </w:rPr>
        <w:t xml:space="preserve"> can point to the JDK installation directory and the JDK bin folder can be available through </w:t>
      </w:r>
      <w:r w:rsidRPr="005E49FB">
        <w:rPr>
          <w:rFonts w:ascii="Times New Roman" w:hAnsi="Times New Roman" w:cs="Times New Roman"/>
          <w:b/>
          <w:bCs/>
        </w:rPr>
        <w:t>PATH</w:t>
      </w:r>
      <w:r w:rsidRPr="006B5655">
        <w:rPr>
          <w:rFonts w:ascii="Times New Roman" w:hAnsi="Times New Roman" w:cs="Times New Roman"/>
        </w:rPr>
        <w:t>.</w:t>
      </w:r>
    </w:p>
    <w:p w14:paraId="4D8A7FF4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>Verify Java Installation:</w:t>
      </w:r>
      <w:r w:rsidRPr="005E49FB">
        <w:rPr>
          <w:rFonts w:ascii="Times New Roman" w:hAnsi="Times New Roman" w:cs="Times New Roman"/>
          <w:b/>
          <w:bCs/>
        </w:rPr>
        <w:t xml:space="preserve"> Verified</w:t>
      </w:r>
      <w:r w:rsidRPr="006B5655">
        <w:rPr>
          <w:rFonts w:ascii="Times New Roman" w:hAnsi="Times New Roman" w:cs="Times New Roman"/>
        </w:rPr>
        <w:t xml:space="preserve"> the setup using </w:t>
      </w:r>
      <w:r w:rsidRPr="005E49FB">
        <w:rPr>
          <w:rFonts w:ascii="Times New Roman" w:hAnsi="Times New Roman" w:cs="Times New Roman"/>
          <w:b/>
          <w:bCs/>
        </w:rPr>
        <w:t>java -version</w:t>
      </w:r>
      <w:r w:rsidRPr="006B5655">
        <w:rPr>
          <w:rFonts w:ascii="Times New Roman" w:hAnsi="Times New Roman" w:cs="Times New Roman"/>
        </w:rPr>
        <w:t xml:space="preserve"> and javac -version to confirm Java and the Java compiler were available.</w:t>
      </w:r>
    </w:p>
    <w:p w14:paraId="555B93BC" w14:textId="6FE3E885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Eclipse Installation: </w:t>
      </w:r>
      <w:r w:rsidRPr="006B5655">
        <w:rPr>
          <w:rFonts w:ascii="Times New Roman" w:hAnsi="Times New Roman" w:cs="Times New Roman"/>
        </w:rPr>
        <w:t xml:space="preserve">Downloaded </w:t>
      </w:r>
      <w:r w:rsidRPr="005E49FB">
        <w:rPr>
          <w:rFonts w:ascii="Times New Roman" w:hAnsi="Times New Roman" w:cs="Times New Roman"/>
        </w:rPr>
        <w:t>and</w:t>
      </w:r>
      <w:r w:rsidRPr="005E49FB">
        <w:rPr>
          <w:rFonts w:ascii="Times New Roman" w:hAnsi="Times New Roman" w:cs="Times New Roman"/>
          <w:b/>
          <w:bCs/>
        </w:rPr>
        <w:t xml:space="preserve"> installed</w:t>
      </w:r>
      <w:r w:rsidR="005E49FB" w:rsidRPr="005E49FB">
        <w:rPr>
          <w:rFonts w:ascii="Times New Roman" w:hAnsi="Times New Roman" w:cs="Times New Roman"/>
          <w:b/>
          <w:bCs/>
        </w:rPr>
        <w:t xml:space="preserve"> latest 2026</w:t>
      </w:r>
      <w:r w:rsidRPr="005E49FB">
        <w:rPr>
          <w:rFonts w:ascii="Times New Roman" w:hAnsi="Times New Roman" w:cs="Times New Roman"/>
          <w:b/>
          <w:bCs/>
        </w:rPr>
        <w:t xml:space="preserve"> Eclipse IDE</w:t>
      </w:r>
      <w:r w:rsidRPr="006B5655">
        <w:rPr>
          <w:rFonts w:ascii="Times New Roman" w:hAnsi="Times New Roman" w:cs="Times New Roman"/>
        </w:rPr>
        <w:t xml:space="preserve"> for Java development.</w:t>
      </w:r>
    </w:p>
    <w:p w14:paraId="353F7E98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Java Project: </w:t>
      </w:r>
      <w:r w:rsidRPr="006B5655">
        <w:rPr>
          <w:rFonts w:ascii="Times New Roman" w:hAnsi="Times New Roman" w:cs="Times New Roman"/>
        </w:rPr>
        <w:t>Created a Java project in Eclipse and configured it with the installed JDK.</w:t>
      </w:r>
    </w:p>
    <w:p w14:paraId="5FE86B41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2. Java Project Structure and Basic Concepts</w:t>
      </w:r>
    </w:p>
    <w:p w14:paraId="726774E0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Package: </w:t>
      </w:r>
      <w:r w:rsidRPr="006B5655">
        <w:rPr>
          <w:rFonts w:ascii="Times New Roman" w:hAnsi="Times New Roman" w:cs="Times New Roman"/>
        </w:rPr>
        <w:t>Created packages to organize Java classes logically and keep the project structured.</w:t>
      </w:r>
    </w:p>
    <w:p w14:paraId="05FBB488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Class: </w:t>
      </w:r>
      <w:r w:rsidRPr="006B5655">
        <w:rPr>
          <w:rFonts w:ascii="Times New Roman" w:hAnsi="Times New Roman" w:cs="Times New Roman"/>
        </w:rPr>
        <w:t>Created Java classes inside the package. A class is a basic building block of a Java program.</w:t>
      </w:r>
    </w:p>
    <w:p w14:paraId="24498253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main() Method: </w:t>
      </w:r>
      <w:r w:rsidRPr="006B5655">
        <w:rPr>
          <w:rFonts w:ascii="Times New Roman" w:hAnsi="Times New Roman" w:cs="Times New Roman"/>
        </w:rPr>
        <w:t>Practiced the main method, which is the entry point for a standard Java application.</w:t>
      </w:r>
    </w:p>
    <w:p w14:paraId="3319777B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Comments: </w:t>
      </w:r>
      <w:r w:rsidRPr="006B5655">
        <w:rPr>
          <w:rFonts w:ascii="Times New Roman" w:hAnsi="Times New Roman" w:cs="Times New Roman"/>
        </w:rPr>
        <w:t>Practiced single-line comments using // and multi-line comments using /* ... */.</w:t>
      </w:r>
    </w:p>
    <w:p w14:paraId="73096E8A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Basic Java Programs: </w:t>
      </w:r>
      <w:r w:rsidRPr="006B5655">
        <w:rPr>
          <w:rFonts w:ascii="Times New Roman" w:hAnsi="Times New Roman" w:cs="Times New Roman"/>
        </w:rPr>
        <w:t>Created and executed simple Java programs in Eclipse to understand Java syntax and execution.</w:t>
      </w:r>
    </w:p>
    <w:p w14:paraId="08652437" w14:textId="2B2B0250" w:rsidR="00E270AE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System.out.println(): </w:t>
      </w:r>
      <w:r w:rsidRPr="006B5655">
        <w:rPr>
          <w:rFonts w:ascii="Times New Roman" w:hAnsi="Times New Roman" w:cs="Times New Roman"/>
        </w:rPr>
        <w:t>Practiced displaying output in the Eclipse console.</w:t>
      </w:r>
    </w:p>
    <w:p w14:paraId="4160D754" w14:textId="77777777" w:rsidR="00E270AE" w:rsidRDefault="00E270AE">
      <w:pPr>
        <w:rPr>
          <w:rFonts w:ascii="Times New Roman" w:hAnsi="Times New Roman" w:cs="Times New Roman"/>
        </w:rPr>
      </w:pPr>
    </w:p>
    <w:p w14:paraId="786280B7" w14:textId="77777777" w:rsidR="00E270AE" w:rsidRDefault="00E270AE">
      <w:pPr>
        <w:rPr>
          <w:rFonts w:ascii="Times New Roman" w:hAnsi="Times New Roman" w:cs="Times New Roman"/>
        </w:rPr>
      </w:pPr>
    </w:p>
    <w:p w14:paraId="37D71A2F" w14:textId="77777777" w:rsidR="00E270AE" w:rsidRDefault="00E270AE">
      <w:pPr>
        <w:rPr>
          <w:rFonts w:ascii="Times New Roman" w:hAnsi="Times New Roman" w:cs="Times New Roman"/>
        </w:rPr>
      </w:pPr>
    </w:p>
    <w:p w14:paraId="7226175E" w14:textId="77777777" w:rsidR="00E270AE" w:rsidRDefault="00E270AE">
      <w:pPr>
        <w:rPr>
          <w:rFonts w:ascii="Times New Roman" w:hAnsi="Times New Roman" w:cs="Times New Roman"/>
        </w:rPr>
      </w:pPr>
    </w:p>
    <w:p w14:paraId="5CCE4CD8" w14:textId="77777777" w:rsidR="00E270AE" w:rsidRPr="006B5655" w:rsidRDefault="00E270AE">
      <w:pPr>
        <w:rPr>
          <w:rFonts w:ascii="Times New Roman" w:hAnsi="Times New Roman" w:cs="Times New Roman"/>
        </w:rPr>
      </w:pPr>
    </w:p>
    <w:p w14:paraId="505CEDD9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lastRenderedPageBreak/>
        <w:t>3. Variables and Data Types</w:t>
      </w:r>
    </w:p>
    <w:p w14:paraId="3190571F" w14:textId="3F64EF05" w:rsidR="006B5655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Learned that a variable is a named storage location used to hold a value. Practiced declaring and initializing variables with different data types.</w:t>
      </w:r>
    </w:p>
    <w:p w14:paraId="3F64DD8F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E270AE">
        <w:rPr>
          <w:rFonts w:ascii="Times New Roman" w:hAnsi="Times New Roman" w:cs="Times New Roman"/>
          <w:b/>
          <w:sz w:val="28"/>
          <w:szCs w:val="28"/>
        </w:rPr>
        <w:t>int age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Used for whole-number values, for example age = 25.</w:t>
      </w:r>
    </w:p>
    <w:p w14:paraId="6589647D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</w:rPr>
      </w:pPr>
    </w:p>
    <w:p w14:paraId="67F73F69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24ADA61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6CA8B153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1EA7A12F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1FDF4E6F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54D0C14E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6794A407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4C658073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6CFDA8CC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5A417EF6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</w:p>
    <w:p w14:paraId="1DB09017" w14:textId="77777777" w:rsidR="006B5655" w:rsidRDefault="006B5655" w:rsidP="006B5655">
      <w:pPr>
        <w:pStyle w:val="ListBullet"/>
        <w:numPr>
          <w:ilvl w:val="0"/>
          <w:numId w:val="0"/>
        </w:numPr>
      </w:pPr>
      <w:r>
        <w:tab/>
      </w:r>
      <w:r>
        <w:tab/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a</w:t>
      </w:r>
      <w:r>
        <w:t xml:space="preserve">=300, </w:t>
      </w:r>
      <w:r>
        <w:rPr>
          <w:color w:val="6A3E3E"/>
        </w:rPr>
        <w:t>b</w:t>
      </w:r>
      <w:r>
        <w:t>=300;</w:t>
      </w:r>
    </w:p>
    <w:p w14:paraId="2A9FB7CF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B9492AA" w14:textId="69966E7D" w:rsidR="00F36700" w:rsidRDefault="006B5655">
      <w:pPr>
        <w:pStyle w:val="ListBullet"/>
        <w:rPr>
          <w:rFonts w:ascii="Times New Roman" w:hAnsi="Times New Roman" w:cs="Times New Roman"/>
        </w:rPr>
      </w:pPr>
      <w:r w:rsidRPr="00A56281">
        <w:rPr>
          <w:rFonts w:ascii="Times New Roman" w:hAnsi="Times New Roman" w:cs="Times New Roman"/>
          <w:b/>
          <w:sz w:val="28"/>
          <w:szCs w:val="28"/>
        </w:rPr>
        <w:t>F</w:t>
      </w:r>
      <w:r w:rsidR="00000000" w:rsidRPr="00A56281">
        <w:rPr>
          <w:rFonts w:ascii="Times New Roman" w:hAnsi="Times New Roman" w:cs="Times New Roman"/>
          <w:b/>
          <w:sz w:val="28"/>
          <w:szCs w:val="28"/>
        </w:rPr>
        <w:t xml:space="preserve">loat </w:t>
      </w:r>
      <w:proofErr w:type="spellStart"/>
      <w:r w:rsidR="00000000" w:rsidRPr="00A56281">
        <w:rPr>
          <w:rFonts w:ascii="Times New Roman" w:hAnsi="Times New Roman" w:cs="Times New Roman"/>
          <w:b/>
          <w:sz w:val="28"/>
          <w:szCs w:val="28"/>
        </w:rPr>
        <w:t>item_price</w:t>
      </w:r>
      <w:proofErr w:type="spellEnd"/>
      <w:r w:rsidR="00000000" w:rsidRPr="006B5655">
        <w:rPr>
          <w:rFonts w:ascii="Times New Roman" w:hAnsi="Times New Roman" w:cs="Times New Roman"/>
          <w:b/>
        </w:rPr>
        <w:t xml:space="preserve"> – </w:t>
      </w:r>
      <w:r w:rsidR="00000000" w:rsidRPr="006B5655">
        <w:rPr>
          <w:rFonts w:ascii="Times New Roman" w:hAnsi="Times New Roman" w:cs="Times New Roman"/>
        </w:rPr>
        <w:t>Used for decimal values; float values commonly use the f suffix, for example 99.50f.</w:t>
      </w:r>
    </w:p>
    <w:p w14:paraId="33F744F4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B3A640F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7A1D5D1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53899D7D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616BA5BE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79C241FC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2C6A6A31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0978A735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74B341B7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2EBA9AA0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b/>
          <w:bCs/>
          <w:color w:val="000000"/>
          <w:lang w:val="en-IN"/>
        </w:rPr>
        <w:t>float</w:t>
      </w:r>
      <w:r w:rsidRPr="006B5655">
        <w:rPr>
          <w:color w:val="000000"/>
          <w:lang w:val="en-IN"/>
        </w:rPr>
        <w:t xml:space="preserve"> </w:t>
      </w:r>
      <w:proofErr w:type="spellStart"/>
      <w:r w:rsidRPr="006B5655">
        <w:rPr>
          <w:color w:val="000000"/>
          <w:lang w:val="en-IN"/>
        </w:rPr>
        <w:t>item_price</w:t>
      </w:r>
      <w:proofErr w:type="spellEnd"/>
      <w:r w:rsidRPr="006B5655">
        <w:rPr>
          <w:color w:val="000000"/>
          <w:lang w:val="en-IN"/>
        </w:rPr>
        <w:t>= 15.5F;</w:t>
      </w:r>
    </w:p>
    <w:p w14:paraId="47CAC8F6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  <w:proofErr w:type="spellStart"/>
      <w:r w:rsidRPr="006B5655">
        <w:rPr>
          <w:color w:val="000000"/>
          <w:lang w:val="en-IN"/>
        </w:rPr>
        <w:t>System.</w:t>
      </w:r>
      <w:r w:rsidRPr="006B5655">
        <w:rPr>
          <w:b/>
          <w:bCs/>
          <w:i/>
          <w:iCs/>
          <w:color w:val="000000"/>
          <w:lang w:val="en-IN"/>
        </w:rPr>
        <w:t>out</w:t>
      </w:r>
      <w:r w:rsidRPr="006B5655">
        <w:rPr>
          <w:color w:val="000000"/>
          <w:lang w:val="en-IN"/>
        </w:rPr>
        <w:t>.println</w:t>
      </w:r>
      <w:proofErr w:type="spellEnd"/>
      <w:r w:rsidRPr="006B5655">
        <w:rPr>
          <w:color w:val="000000"/>
          <w:lang w:val="en-IN"/>
        </w:rPr>
        <w:t>(</w:t>
      </w:r>
      <w:proofErr w:type="spellStart"/>
      <w:r w:rsidRPr="006B5655">
        <w:rPr>
          <w:color w:val="000000"/>
          <w:lang w:val="en-IN"/>
        </w:rPr>
        <w:t>item_price</w:t>
      </w:r>
      <w:proofErr w:type="spellEnd"/>
      <w:r w:rsidRPr="006B5655">
        <w:rPr>
          <w:color w:val="000000"/>
          <w:lang w:val="en-IN"/>
        </w:rPr>
        <w:t>);</w:t>
      </w:r>
    </w:p>
    <w:p w14:paraId="7618EEDC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4081C1BE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DCB43D3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A56281">
        <w:rPr>
          <w:rFonts w:ascii="Times New Roman" w:hAnsi="Times New Roman" w:cs="Times New Roman"/>
          <w:b/>
          <w:sz w:val="28"/>
          <w:szCs w:val="28"/>
        </w:rPr>
        <w:t>String name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Used to store text such as a person's name.</w:t>
      </w:r>
    </w:p>
    <w:p w14:paraId="4FCE576D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131C95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4E065A7C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64CA2A40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3AC3C5F9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038EAA71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132D6162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4EFDA625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73DBC676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124C06D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6920E0F8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>String name="Mahesh";</w:t>
      </w:r>
    </w:p>
    <w:p w14:paraId="2D6378EA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  <w:proofErr w:type="spellStart"/>
      <w:r w:rsidRPr="006B5655">
        <w:rPr>
          <w:color w:val="000000"/>
          <w:lang w:val="en-IN"/>
        </w:rPr>
        <w:t>System.</w:t>
      </w:r>
      <w:r w:rsidRPr="006B5655">
        <w:rPr>
          <w:b/>
          <w:bCs/>
          <w:i/>
          <w:iCs/>
          <w:color w:val="000000"/>
          <w:lang w:val="en-IN"/>
        </w:rPr>
        <w:t>out</w:t>
      </w:r>
      <w:r w:rsidRPr="006B5655">
        <w:rPr>
          <w:color w:val="000000"/>
          <w:lang w:val="en-IN"/>
        </w:rPr>
        <w:t>.println</w:t>
      </w:r>
      <w:proofErr w:type="spellEnd"/>
      <w:r w:rsidRPr="006B5655">
        <w:rPr>
          <w:color w:val="000000"/>
          <w:lang w:val="en-IN"/>
        </w:rPr>
        <w:t>(name);</w:t>
      </w:r>
    </w:p>
    <w:p w14:paraId="5C227549" w14:textId="77777777" w:rsidR="006B5655" w:rsidRPr="006B5655" w:rsidRDefault="006B5655" w:rsidP="006B5655">
      <w:pPr>
        <w:pStyle w:val="ListBullet"/>
        <w:numPr>
          <w:ilvl w:val="0"/>
          <w:numId w:val="0"/>
        </w:numPr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</w:p>
    <w:p w14:paraId="33F08382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336D9E94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9F5B4BD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A56281">
        <w:rPr>
          <w:rFonts w:ascii="Times New Roman" w:hAnsi="Times New Roman" w:cs="Times New Roman"/>
          <w:b/>
          <w:sz w:val="28"/>
          <w:szCs w:val="28"/>
        </w:rPr>
        <w:t>char grade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Used to store a single character and written using single quotes, for example 'A'.</w:t>
      </w:r>
    </w:p>
    <w:p w14:paraId="34E9E3A9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0BCF8DE9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3483CA02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3EE98891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2028F45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5E32D3B8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5EF12E6E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1599AE8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>// data numeric values</w:t>
      </w:r>
    </w:p>
    <w:p w14:paraId="658F2413" w14:textId="3ACAEAAC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p w14:paraId="281EE76E" w14:textId="481D35AE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     </w:t>
      </w:r>
      <w:r w:rsidRPr="006B5655">
        <w:rPr>
          <w:b/>
          <w:bCs/>
          <w:color w:val="000000"/>
          <w:lang w:val="en-IN"/>
        </w:rPr>
        <w:t>char</w:t>
      </w:r>
      <w:r w:rsidRPr="006B5655">
        <w:rPr>
          <w:color w:val="000000"/>
          <w:lang w:val="en-IN"/>
        </w:rPr>
        <w:t xml:space="preserve"> </w:t>
      </w:r>
      <w:proofErr w:type="spellStart"/>
      <w:r w:rsidRPr="006B5655">
        <w:rPr>
          <w:color w:val="000000"/>
          <w:lang w:val="en-IN"/>
        </w:rPr>
        <w:t>gard</w:t>
      </w:r>
      <w:proofErr w:type="spellEnd"/>
      <w:r w:rsidRPr="006B5655">
        <w:rPr>
          <w:color w:val="000000"/>
          <w:lang w:val="en-IN"/>
        </w:rPr>
        <w:t>='A';</w:t>
      </w:r>
    </w:p>
    <w:p w14:paraId="44A13A5B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  <w:proofErr w:type="spellStart"/>
      <w:r w:rsidRPr="006B5655">
        <w:rPr>
          <w:color w:val="000000"/>
          <w:lang w:val="en-IN"/>
        </w:rPr>
        <w:t>System.</w:t>
      </w:r>
      <w:r w:rsidRPr="006B5655">
        <w:rPr>
          <w:b/>
          <w:bCs/>
          <w:i/>
          <w:iCs/>
          <w:color w:val="000000"/>
          <w:lang w:val="en-IN"/>
        </w:rPr>
        <w:t>out</w:t>
      </w:r>
      <w:r w:rsidRPr="006B5655">
        <w:rPr>
          <w:color w:val="000000"/>
          <w:lang w:val="en-IN"/>
        </w:rPr>
        <w:t>.println</w:t>
      </w:r>
      <w:proofErr w:type="spellEnd"/>
      <w:r w:rsidRPr="006B5655">
        <w:rPr>
          <w:color w:val="000000"/>
          <w:lang w:val="en-IN"/>
        </w:rPr>
        <w:t>(</w:t>
      </w:r>
      <w:proofErr w:type="spellStart"/>
      <w:r w:rsidRPr="006B5655">
        <w:rPr>
          <w:color w:val="000000"/>
          <w:lang w:val="en-IN"/>
        </w:rPr>
        <w:t>gard</w:t>
      </w:r>
      <w:proofErr w:type="spellEnd"/>
      <w:r w:rsidRPr="006B5655">
        <w:rPr>
          <w:color w:val="000000"/>
          <w:lang w:val="en-IN"/>
        </w:rPr>
        <w:t>);</w:t>
      </w:r>
    </w:p>
    <w:p w14:paraId="78489543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</w:p>
    <w:p w14:paraId="2D6CC2E7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668A99E2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223B49E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4. Primitive Data Types</w:t>
      </w:r>
    </w:p>
    <w:p w14:paraId="7ED4D1D5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Covered the eight primitive data types and their basic purpose:</w:t>
      </w:r>
    </w:p>
    <w:p w14:paraId="4582E0AC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  <w:sz w:val="28"/>
          <w:szCs w:val="28"/>
        </w:rPr>
        <w:t>byte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Small whole-number values.</w:t>
      </w:r>
    </w:p>
    <w:p w14:paraId="7A4AF090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E06792E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0963C670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53C05961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1531BBE7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30024258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61B7F100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68A56E54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2D868AD9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3770CE7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55772AC5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b/>
          <w:bCs/>
          <w:color w:val="000000"/>
          <w:lang w:val="en-IN"/>
        </w:rPr>
        <w:t>byte</w:t>
      </w:r>
      <w:r w:rsidRPr="006B5655">
        <w:rPr>
          <w:color w:val="000000"/>
          <w:lang w:val="en-IN"/>
        </w:rPr>
        <w:t xml:space="preserve"> by=125;</w:t>
      </w:r>
    </w:p>
    <w:p w14:paraId="57B0BC4E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  <w:proofErr w:type="spellStart"/>
      <w:r w:rsidRPr="006B5655">
        <w:rPr>
          <w:color w:val="000000"/>
          <w:lang w:val="en-IN"/>
        </w:rPr>
        <w:t>System.</w:t>
      </w:r>
      <w:r w:rsidRPr="006B5655">
        <w:rPr>
          <w:b/>
          <w:bCs/>
          <w:i/>
          <w:iCs/>
          <w:color w:val="000000"/>
          <w:lang w:val="en-IN"/>
        </w:rPr>
        <w:t>out</w:t>
      </w:r>
      <w:r w:rsidRPr="006B5655">
        <w:rPr>
          <w:color w:val="000000"/>
          <w:lang w:val="en-IN"/>
        </w:rPr>
        <w:t>.println</w:t>
      </w:r>
      <w:proofErr w:type="spellEnd"/>
      <w:r w:rsidRPr="006B5655">
        <w:rPr>
          <w:color w:val="000000"/>
          <w:lang w:val="en-IN"/>
        </w:rPr>
        <w:t>(by);</w:t>
      </w:r>
    </w:p>
    <w:p w14:paraId="12EB730A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15397535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8F20FE9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  <w:sz w:val="28"/>
          <w:szCs w:val="28"/>
        </w:rPr>
        <w:t>short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Whole-number values with a larger range than byte.</w:t>
      </w:r>
    </w:p>
    <w:p w14:paraId="5C0C7686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lastRenderedPageBreak/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652BECE3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612BA41E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62440310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663679C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52EB39AF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2510DFB8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136353F6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4EC8C979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726BC8FC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b/>
          <w:bCs/>
          <w:color w:val="000000"/>
          <w:lang w:val="en-IN"/>
        </w:rPr>
        <w:t>short</w:t>
      </w:r>
      <w:r w:rsidRPr="006B5655">
        <w:rPr>
          <w:color w:val="000000"/>
          <w:lang w:val="en-IN"/>
        </w:rPr>
        <w:t xml:space="preserve"> </w:t>
      </w:r>
      <w:proofErr w:type="spellStart"/>
      <w:r w:rsidRPr="006B5655">
        <w:rPr>
          <w:color w:val="000000"/>
          <w:lang w:val="en-IN"/>
        </w:rPr>
        <w:t>sh</w:t>
      </w:r>
      <w:proofErr w:type="spellEnd"/>
      <w:r w:rsidRPr="006B5655">
        <w:rPr>
          <w:color w:val="000000"/>
          <w:lang w:val="en-IN"/>
        </w:rPr>
        <w:t>=3535;</w:t>
      </w:r>
    </w:p>
    <w:p w14:paraId="2C0A6BE7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6B5655">
        <w:rPr>
          <w:color w:val="000000"/>
          <w:lang w:val="en-IN"/>
        </w:rPr>
        <w:tab/>
      </w:r>
      <w:r w:rsidRPr="006B5655">
        <w:rPr>
          <w:color w:val="000000"/>
          <w:lang w:val="en-IN"/>
        </w:rPr>
        <w:tab/>
      </w:r>
      <w:proofErr w:type="spellStart"/>
      <w:r w:rsidRPr="006B5655">
        <w:rPr>
          <w:color w:val="000000"/>
          <w:lang w:val="en-IN"/>
        </w:rPr>
        <w:t>System.</w:t>
      </w:r>
      <w:r w:rsidRPr="006B5655">
        <w:rPr>
          <w:b/>
          <w:bCs/>
          <w:i/>
          <w:iCs/>
          <w:color w:val="000000"/>
          <w:lang w:val="en-IN"/>
        </w:rPr>
        <w:t>out</w:t>
      </w:r>
      <w:r w:rsidRPr="006B5655">
        <w:rPr>
          <w:color w:val="000000"/>
          <w:lang w:val="en-IN"/>
        </w:rPr>
        <w:t>.println</w:t>
      </w:r>
      <w:proofErr w:type="spellEnd"/>
      <w:r w:rsidRPr="006B5655">
        <w:rPr>
          <w:color w:val="000000"/>
          <w:lang w:val="en-IN"/>
        </w:rPr>
        <w:t>(</w:t>
      </w:r>
      <w:proofErr w:type="spellStart"/>
      <w:r w:rsidRPr="006B5655">
        <w:rPr>
          <w:color w:val="000000"/>
          <w:lang w:val="en-IN"/>
        </w:rPr>
        <w:t>sh</w:t>
      </w:r>
      <w:proofErr w:type="spellEnd"/>
      <w:r w:rsidRPr="006B5655">
        <w:rPr>
          <w:color w:val="000000"/>
          <w:lang w:val="en-IN"/>
        </w:rPr>
        <w:t>);</w:t>
      </w:r>
    </w:p>
    <w:p w14:paraId="798C7E52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003C5C39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095926EE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  <w:sz w:val="28"/>
          <w:szCs w:val="28"/>
        </w:rPr>
        <w:t xml:space="preserve">int </w:t>
      </w:r>
      <w:r w:rsidRPr="006B5655">
        <w:rPr>
          <w:rFonts w:ascii="Times New Roman" w:hAnsi="Times New Roman" w:cs="Times New Roman"/>
          <w:b/>
        </w:rPr>
        <w:t xml:space="preserve">– </w:t>
      </w:r>
      <w:r w:rsidRPr="006B5655">
        <w:rPr>
          <w:rFonts w:ascii="Times New Roman" w:hAnsi="Times New Roman" w:cs="Times New Roman"/>
        </w:rPr>
        <w:t>Commonly used for whole-number values.</w:t>
      </w:r>
    </w:p>
    <w:p w14:paraId="562C5D61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4B08D32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6425A6A8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13775FAA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659DAE0F" w14:textId="77777777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6D2B6337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348A3928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</w:p>
    <w:p w14:paraId="35BF76E5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0D40EDFC" w14:textId="77777777" w:rsidR="006B5655" w:rsidRDefault="006B5655" w:rsidP="006B565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3624B05B" w14:textId="77777777" w:rsidR="00B60785" w:rsidRDefault="00B60785" w:rsidP="006B5655">
      <w:pPr>
        <w:pStyle w:val="ListBullet"/>
        <w:numPr>
          <w:ilvl w:val="0"/>
          <w:numId w:val="0"/>
        </w:numPr>
        <w:ind w:left="360"/>
      </w:pPr>
    </w:p>
    <w:p w14:paraId="36B8946E" w14:textId="77777777" w:rsidR="00B60785" w:rsidRPr="00B60785" w:rsidRDefault="006B565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t xml:space="preserve">       </w:t>
      </w:r>
      <w:r w:rsidR="00B60785" w:rsidRPr="00B60785">
        <w:rPr>
          <w:b/>
          <w:bCs/>
          <w:lang w:val="en-IN"/>
        </w:rPr>
        <w:t>int</w:t>
      </w:r>
      <w:r w:rsidR="00B60785" w:rsidRPr="00B60785">
        <w:rPr>
          <w:lang w:val="en-IN"/>
        </w:rPr>
        <w:t xml:space="preserve"> a=300, b=300;</w:t>
      </w:r>
    </w:p>
    <w:p w14:paraId="62230B1D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lang w:val="en-IN"/>
        </w:rPr>
        <w:tab/>
      </w:r>
      <w:r w:rsidRPr="00B60785">
        <w:rPr>
          <w:lang w:val="en-IN"/>
        </w:rPr>
        <w:tab/>
      </w:r>
    </w:p>
    <w:p w14:paraId="756E387D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lang w:val="en-IN"/>
        </w:rPr>
        <w:tab/>
      </w:r>
    </w:p>
    <w:p w14:paraId="207A1543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lang w:val="en-IN"/>
        </w:rPr>
        <w:tab/>
      </w:r>
      <w:r w:rsidRPr="00B60785">
        <w:rPr>
          <w:lang w:val="en-IN"/>
        </w:rPr>
        <w:tab/>
      </w:r>
      <w:proofErr w:type="spellStart"/>
      <w:r w:rsidRPr="00B60785">
        <w:rPr>
          <w:lang w:val="en-IN"/>
        </w:rPr>
        <w:t>System.</w:t>
      </w:r>
      <w:r w:rsidRPr="00B60785">
        <w:rPr>
          <w:b/>
          <w:bCs/>
          <w:i/>
          <w:iCs/>
          <w:lang w:val="en-IN"/>
        </w:rPr>
        <w:t>out</w:t>
      </w:r>
      <w:r w:rsidRPr="00B60785">
        <w:rPr>
          <w:lang w:val="en-IN"/>
        </w:rPr>
        <w:t>.println</w:t>
      </w:r>
      <w:proofErr w:type="spellEnd"/>
      <w:r w:rsidRPr="00B60785">
        <w:rPr>
          <w:lang w:val="en-IN"/>
        </w:rPr>
        <w:t>("the value of a is " +a);</w:t>
      </w:r>
    </w:p>
    <w:p w14:paraId="068E7CF1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lang w:val="en-IN"/>
        </w:rPr>
        <w:tab/>
      </w:r>
      <w:r w:rsidRPr="00B60785">
        <w:rPr>
          <w:lang w:val="en-IN"/>
        </w:rPr>
        <w:tab/>
      </w:r>
      <w:proofErr w:type="spellStart"/>
      <w:r w:rsidRPr="00B60785">
        <w:rPr>
          <w:lang w:val="en-IN"/>
        </w:rPr>
        <w:t>System.</w:t>
      </w:r>
      <w:r w:rsidRPr="00B60785">
        <w:rPr>
          <w:b/>
          <w:bCs/>
          <w:i/>
          <w:iCs/>
          <w:lang w:val="en-IN"/>
        </w:rPr>
        <w:t>out</w:t>
      </w:r>
      <w:r w:rsidRPr="00B60785">
        <w:rPr>
          <w:lang w:val="en-IN"/>
        </w:rPr>
        <w:t>.println</w:t>
      </w:r>
      <w:proofErr w:type="spellEnd"/>
      <w:r w:rsidRPr="00B60785">
        <w:rPr>
          <w:lang w:val="en-IN"/>
        </w:rPr>
        <w:t>("the value of b is "+b);</w:t>
      </w:r>
    </w:p>
    <w:p w14:paraId="235BD59C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51E9405" w14:textId="716C1B44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                  </w:t>
      </w:r>
      <w:proofErr w:type="spellStart"/>
      <w:r w:rsidRPr="00B60785">
        <w:rPr>
          <w:lang w:val="en-IN"/>
        </w:rPr>
        <w:t>System.</w:t>
      </w:r>
      <w:r w:rsidRPr="00B60785">
        <w:rPr>
          <w:b/>
          <w:bCs/>
          <w:i/>
          <w:iCs/>
          <w:lang w:val="en-IN"/>
        </w:rPr>
        <w:t>out</w:t>
      </w:r>
      <w:r w:rsidRPr="00B60785">
        <w:rPr>
          <w:lang w:val="en-IN"/>
        </w:rPr>
        <w:t>.println</w:t>
      </w:r>
      <w:proofErr w:type="spellEnd"/>
      <w:proofErr w:type="gramStart"/>
      <w:r w:rsidRPr="00B60785">
        <w:rPr>
          <w:lang w:val="en-IN"/>
        </w:rPr>
        <w:t>( "</w:t>
      </w:r>
      <w:proofErr w:type="gramEnd"/>
      <w:r w:rsidRPr="00B60785">
        <w:rPr>
          <w:lang w:val="en-IN"/>
        </w:rPr>
        <w:t>the sum of the a and b is "+(</w:t>
      </w:r>
      <w:proofErr w:type="spellStart"/>
      <w:r w:rsidRPr="00B60785">
        <w:rPr>
          <w:lang w:val="en-IN"/>
        </w:rPr>
        <w:t>a+b</w:t>
      </w:r>
      <w:proofErr w:type="spellEnd"/>
      <w:r w:rsidRPr="00B60785">
        <w:rPr>
          <w:lang w:val="en-IN"/>
        </w:rPr>
        <w:t>));</w:t>
      </w:r>
    </w:p>
    <w:p w14:paraId="50FC3ADC" w14:textId="51214F32" w:rsidR="006B5655" w:rsidRDefault="006B5655" w:rsidP="006B565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459FF464" w14:textId="77777777" w:rsidR="006B5655" w:rsidRPr="006B5655" w:rsidRDefault="006B5655" w:rsidP="006B565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C371E4D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B60785">
        <w:rPr>
          <w:rFonts w:ascii="Times New Roman" w:hAnsi="Times New Roman" w:cs="Times New Roman"/>
          <w:b/>
          <w:sz w:val="28"/>
          <w:szCs w:val="28"/>
        </w:rPr>
        <w:t>long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Used for whole numbers requiring a larger range than int.</w:t>
      </w:r>
    </w:p>
    <w:p w14:paraId="45AC1220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4C506C5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65A168D7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7C3FDF90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397080E3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2C0D5BC2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1785EC68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07CB1DD6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16445C3B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3BB44B08" w14:textId="77777777" w:rsidR="00B60785" w:rsidRDefault="00B60785" w:rsidP="00B60785">
      <w:pPr>
        <w:pStyle w:val="ListBullet"/>
        <w:numPr>
          <w:ilvl w:val="0"/>
          <w:numId w:val="0"/>
        </w:numPr>
        <w:ind w:left="360"/>
      </w:pPr>
    </w:p>
    <w:p w14:paraId="57D9F361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b/>
          <w:bCs/>
          <w:color w:val="000000"/>
          <w:lang w:val="en-IN"/>
        </w:rPr>
        <w:t>long</w:t>
      </w:r>
      <w:r w:rsidRPr="00B60785">
        <w:rPr>
          <w:color w:val="000000"/>
          <w:lang w:val="en-IN"/>
        </w:rPr>
        <w:t xml:space="preserve"> l=2345678L;</w:t>
      </w:r>
    </w:p>
    <w:p w14:paraId="5F5AC127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ab/>
      </w:r>
      <w:r w:rsidRPr="00B60785">
        <w:rPr>
          <w:color w:val="000000"/>
          <w:lang w:val="en-IN"/>
        </w:rPr>
        <w:tab/>
      </w:r>
      <w:proofErr w:type="spellStart"/>
      <w:r w:rsidRPr="00B60785">
        <w:rPr>
          <w:color w:val="000000"/>
          <w:lang w:val="en-IN"/>
        </w:rPr>
        <w:t>System.</w:t>
      </w:r>
      <w:r w:rsidRPr="00B60785">
        <w:rPr>
          <w:b/>
          <w:bCs/>
          <w:i/>
          <w:iCs/>
          <w:color w:val="000000"/>
          <w:lang w:val="en-IN"/>
        </w:rPr>
        <w:t>out</w:t>
      </w:r>
      <w:r w:rsidRPr="00B60785">
        <w:rPr>
          <w:color w:val="000000"/>
          <w:lang w:val="en-IN"/>
        </w:rPr>
        <w:t>.println</w:t>
      </w:r>
      <w:proofErr w:type="spellEnd"/>
      <w:r w:rsidRPr="00B60785">
        <w:rPr>
          <w:color w:val="000000"/>
          <w:lang w:val="en-IN"/>
        </w:rPr>
        <w:t>(l);</w:t>
      </w:r>
    </w:p>
    <w:p w14:paraId="73E3081C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41780EC8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9923F66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B60785">
        <w:rPr>
          <w:rFonts w:ascii="Times New Roman" w:hAnsi="Times New Roman" w:cs="Times New Roman"/>
          <w:b/>
          <w:sz w:val="28"/>
          <w:szCs w:val="28"/>
        </w:rPr>
        <w:t>float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Decimal/floating-point values with single precision.</w:t>
      </w:r>
    </w:p>
    <w:p w14:paraId="0E99F75B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1F6731A" w14:textId="77777777" w:rsidR="00B6078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272650F4" w14:textId="76AA939E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03FC5552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0261D281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7DD55CAD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7D51536E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33FA9A2C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2FF96386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5458E5A8" w14:textId="77777777" w:rsidR="00B60785" w:rsidRDefault="00B60785" w:rsidP="00B60785">
      <w:pPr>
        <w:pStyle w:val="ListBullet"/>
        <w:numPr>
          <w:ilvl w:val="0"/>
          <w:numId w:val="0"/>
        </w:numPr>
        <w:ind w:left="360"/>
      </w:pPr>
    </w:p>
    <w:p w14:paraId="7352BAE6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b/>
          <w:bCs/>
          <w:color w:val="000000"/>
          <w:lang w:val="en-IN"/>
        </w:rPr>
        <w:t>float</w:t>
      </w:r>
      <w:r w:rsidRPr="00B60785">
        <w:rPr>
          <w:color w:val="000000"/>
          <w:lang w:val="en-IN"/>
        </w:rPr>
        <w:t xml:space="preserve"> </w:t>
      </w:r>
      <w:proofErr w:type="spellStart"/>
      <w:r w:rsidRPr="00B60785">
        <w:rPr>
          <w:color w:val="000000"/>
          <w:lang w:val="en-IN"/>
        </w:rPr>
        <w:t>item_price</w:t>
      </w:r>
      <w:proofErr w:type="spellEnd"/>
      <w:r w:rsidRPr="00B60785">
        <w:rPr>
          <w:color w:val="000000"/>
          <w:lang w:val="en-IN"/>
        </w:rPr>
        <w:t>= 15.5F;</w:t>
      </w:r>
    </w:p>
    <w:p w14:paraId="47D8FD78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ab/>
      </w:r>
      <w:r w:rsidRPr="00B60785">
        <w:rPr>
          <w:color w:val="000000"/>
          <w:lang w:val="en-IN"/>
        </w:rPr>
        <w:tab/>
      </w:r>
      <w:proofErr w:type="spellStart"/>
      <w:r w:rsidRPr="00B60785">
        <w:rPr>
          <w:color w:val="000000"/>
          <w:lang w:val="en-IN"/>
        </w:rPr>
        <w:t>System.</w:t>
      </w:r>
      <w:r w:rsidRPr="00B60785">
        <w:rPr>
          <w:b/>
          <w:bCs/>
          <w:i/>
          <w:iCs/>
          <w:color w:val="000000"/>
          <w:lang w:val="en-IN"/>
        </w:rPr>
        <w:t>out</w:t>
      </w:r>
      <w:r w:rsidRPr="00B60785">
        <w:rPr>
          <w:color w:val="000000"/>
          <w:lang w:val="en-IN"/>
        </w:rPr>
        <w:t>.println</w:t>
      </w:r>
      <w:proofErr w:type="spellEnd"/>
      <w:r w:rsidRPr="00B60785">
        <w:rPr>
          <w:color w:val="000000"/>
          <w:lang w:val="en-IN"/>
        </w:rPr>
        <w:t>(</w:t>
      </w:r>
      <w:proofErr w:type="spellStart"/>
      <w:r w:rsidRPr="00B60785">
        <w:rPr>
          <w:color w:val="000000"/>
          <w:lang w:val="en-IN"/>
        </w:rPr>
        <w:t>item_price</w:t>
      </w:r>
      <w:proofErr w:type="spellEnd"/>
      <w:r w:rsidRPr="00B60785">
        <w:rPr>
          <w:color w:val="000000"/>
          <w:lang w:val="en-IN"/>
        </w:rPr>
        <w:t>);</w:t>
      </w:r>
    </w:p>
    <w:p w14:paraId="54E15F1C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75C9BBE9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A96F435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B60785">
        <w:rPr>
          <w:rFonts w:ascii="Times New Roman" w:hAnsi="Times New Roman" w:cs="Times New Roman"/>
          <w:b/>
          <w:sz w:val="28"/>
          <w:szCs w:val="28"/>
        </w:rPr>
        <w:t>double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Decimal/floating-point values with double precision.</w:t>
      </w:r>
    </w:p>
    <w:p w14:paraId="5B223385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4A1F5466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2EF5BA27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23F32FA1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4376F593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45B7EA2F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3B9FE87D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00A6CDF8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43073061" w14:textId="77777777" w:rsidR="00B60785" w:rsidRDefault="00B60785" w:rsidP="00B60785">
      <w:pPr>
        <w:pStyle w:val="ListBullet"/>
        <w:numPr>
          <w:ilvl w:val="0"/>
          <w:numId w:val="0"/>
        </w:numPr>
        <w:ind w:left="360"/>
      </w:pPr>
    </w:p>
    <w:p w14:paraId="00CFDB52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b/>
          <w:bCs/>
          <w:color w:val="000000"/>
          <w:lang w:val="en-IN"/>
        </w:rPr>
        <w:t>double</w:t>
      </w:r>
      <w:r w:rsidRPr="00B60785">
        <w:rPr>
          <w:color w:val="000000"/>
          <w:lang w:val="en-IN"/>
        </w:rPr>
        <w:t xml:space="preserve"> </w:t>
      </w:r>
      <w:proofErr w:type="spellStart"/>
      <w:r w:rsidRPr="00B60785">
        <w:rPr>
          <w:color w:val="000000"/>
          <w:lang w:val="en-IN"/>
        </w:rPr>
        <w:t>dbl</w:t>
      </w:r>
      <w:proofErr w:type="spellEnd"/>
      <w:r w:rsidRPr="00B60785">
        <w:rPr>
          <w:color w:val="000000"/>
          <w:lang w:val="en-IN"/>
        </w:rPr>
        <w:t>=25.2456688;</w:t>
      </w:r>
    </w:p>
    <w:p w14:paraId="411D7F01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ab/>
      </w:r>
      <w:r w:rsidRPr="00B60785">
        <w:rPr>
          <w:color w:val="000000"/>
          <w:lang w:val="en-IN"/>
        </w:rPr>
        <w:tab/>
      </w:r>
      <w:proofErr w:type="spellStart"/>
      <w:r w:rsidRPr="00B60785">
        <w:rPr>
          <w:color w:val="000000"/>
          <w:lang w:val="en-IN"/>
        </w:rPr>
        <w:t>System.</w:t>
      </w:r>
      <w:r w:rsidRPr="00B60785">
        <w:rPr>
          <w:b/>
          <w:bCs/>
          <w:i/>
          <w:iCs/>
          <w:color w:val="000000"/>
          <w:lang w:val="en-IN"/>
        </w:rPr>
        <w:t>out</w:t>
      </w:r>
      <w:r w:rsidRPr="00B60785">
        <w:rPr>
          <w:color w:val="000000"/>
          <w:lang w:val="en-IN"/>
        </w:rPr>
        <w:t>.println</w:t>
      </w:r>
      <w:proofErr w:type="spellEnd"/>
      <w:r w:rsidRPr="00B60785">
        <w:rPr>
          <w:color w:val="000000"/>
          <w:lang w:val="en-IN"/>
        </w:rPr>
        <w:t>(</w:t>
      </w:r>
      <w:proofErr w:type="spellStart"/>
      <w:r w:rsidRPr="00B60785">
        <w:rPr>
          <w:color w:val="000000"/>
          <w:lang w:val="en-IN"/>
        </w:rPr>
        <w:t>dbl</w:t>
      </w:r>
      <w:proofErr w:type="spellEnd"/>
      <w:r w:rsidRPr="00B60785">
        <w:rPr>
          <w:color w:val="000000"/>
          <w:lang w:val="en-IN"/>
        </w:rPr>
        <w:t xml:space="preserve">); </w:t>
      </w:r>
    </w:p>
    <w:p w14:paraId="7343360A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1C039279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C239262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B60785">
        <w:rPr>
          <w:rFonts w:ascii="Times New Roman" w:hAnsi="Times New Roman" w:cs="Times New Roman"/>
          <w:b/>
          <w:sz w:val="28"/>
          <w:szCs w:val="28"/>
        </w:rPr>
        <w:t>char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A single character, written using single quotes.</w:t>
      </w:r>
    </w:p>
    <w:p w14:paraId="1610E84D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0FD3E25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4E45F206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6C62AF30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20E7AA91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72874654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4AA1F38F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42099648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2B58117B" w14:textId="77777777" w:rsidR="00B6078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t>// data numeric values</w:t>
      </w:r>
    </w:p>
    <w:p w14:paraId="53D53EE3" w14:textId="77777777" w:rsidR="00B60785" w:rsidRDefault="00B60785" w:rsidP="00B60785">
      <w:pPr>
        <w:pStyle w:val="ListBullet"/>
        <w:numPr>
          <w:ilvl w:val="0"/>
          <w:numId w:val="0"/>
        </w:numPr>
        <w:ind w:left="360"/>
      </w:pPr>
    </w:p>
    <w:p w14:paraId="0FC0EA25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b/>
          <w:bCs/>
          <w:lang w:val="en-IN"/>
        </w:rPr>
        <w:t>char</w:t>
      </w:r>
      <w:r w:rsidRPr="00B60785">
        <w:rPr>
          <w:lang w:val="en-IN"/>
        </w:rPr>
        <w:t xml:space="preserve"> </w:t>
      </w:r>
      <w:proofErr w:type="spellStart"/>
      <w:r w:rsidRPr="00B60785">
        <w:rPr>
          <w:lang w:val="en-IN"/>
        </w:rPr>
        <w:t>gard</w:t>
      </w:r>
      <w:proofErr w:type="spellEnd"/>
      <w:r w:rsidRPr="00B60785">
        <w:rPr>
          <w:lang w:val="en-IN"/>
        </w:rPr>
        <w:t>='A';</w:t>
      </w:r>
    </w:p>
    <w:p w14:paraId="76E34F00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60785">
        <w:rPr>
          <w:lang w:val="en-IN"/>
        </w:rPr>
        <w:tab/>
      </w:r>
      <w:r w:rsidRPr="00B60785">
        <w:rPr>
          <w:lang w:val="en-IN"/>
        </w:rPr>
        <w:tab/>
      </w:r>
      <w:proofErr w:type="spellStart"/>
      <w:r w:rsidRPr="00B60785">
        <w:rPr>
          <w:lang w:val="en-IN"/>
        </w:rPr>
        <w:t>System.</w:t>
      </w:r>
      <w:r w:rsidRPr="00B60785">
        <w:rPr>
          <w:b/>
          <w:bCs/>
          <w:i/>
          <w:iCs/>
          <w:lang w:val="en-IN"/>
        </w:rPr>
        <w:t>out</w:t>
      </w:r>
      <w:r w:rsidRPr="00B60785">
        <w:rPr>
          <w:lang w:val="en-IN"/>
        </w:rPr>
        <w:t>.println</w:t>
      </w:r>
      <w:proofErr w:type="spellEnd"/>
      <w:r w:rsidRPr="00B60785">
        <w:rPr>
          <w:lang w:val="en-IN"/>
        </w:rPr>
        <w:t>(</w:t>
      </w:r>
      <w:proofErr w:type="spellStart"/>
      <w:r w:rsidRPr="00B60785">
        <w:rPr>
          <w:lang w:val="en-IN"/>
        </w:rPr>
        <w:t>gard</w:t>
      </w:r>
      <w:proofErr w:type="spellEnd"/>
      <w:r w:rsidRPr="00B60785">
        <w:rPr>
          <w:lang w:val="en-IN"/>
        </w:rPr>
        <w:t>);</w:t>
      </w:r>
    </w:p>
    <w:p w14:paraId="04D72020" w14:textId="6CA367E2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t xml:space="preserve"> </w:t>
      </w:r>
    </w:p>
    <w:p w14:paraId="6B1F8893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BB3A07B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B60785">
        <w:rPr>
          <w:rFonts w:ascii="Times New Roman" w:hAnsi="Times New Roman" w:cs="Times New Roman"/>
          <w:b/>
          <w:sz w:val="28"/>
          <w:szCs w:val="28"/>
        </w:rPr>
        <w:t>boolean</w:t>
      </w:r>
      <w:r w:rsidRPr="006B5655">
        <w:rPr>
          <w:rFonts w:ascii="Times New Roman" w:hAnsi="Times New Roman" w:cs="Times New Roman"/>
          <w:b/>
        </w:rPr>
        <w:t xml:space="preserve"> – </w:t>
      </w:r>
      <w:r w:rsidRPr="006B5655">
        <w:rPr>
          <w:rFonts w:ascii="Times New Roman" w:hAnsi="Times New Roman" w:cs="Times New Roman"/>
        </w:rPr>
        <w:t>Stores either true or false.</w:t>
      </w:r>
    </w:p>
    <w:p w14:paraId="46A372BA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7CD553E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7B4C0D74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2FAD047E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1B92183D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4EB8940E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1A14CA42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2AA01268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59EEDDBF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612EF8B9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7C46AE9E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b/>
          <w:bCs/>
          <w:color w:val="000000"/>
          <w:lang w:val="en-IN"/>
        </w:rPr>
        <w:t>long</w:t>
      </w:r>
      <w:r w:rsidRPr="00B60785">
        <w:rPr>
          <w:color w:val="000000"/>
          <w:lang w:val="en-IN"/>
        </w:rPr>
        <w:t xml:space="preserve"> l=2345678L;</w:t>
      </w:r>
    </w:p>
    <w:p w14:paraId="3EA5CB79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ab/>
      </w:r>
      <w:r w:rsidRPr="00B60785">
        <w:rPr>
          <w:color w:val="000000"/>
          <w:lang w:val="en-IN"/>
        </w:rPr>
        <w:tab/>
      </w:r>
      <w:proofErr w:type="spellStart"/>
      <w:r w:rsidRPr="00B60785">
        <w:rPr>
          <w:color w:val="000000"/>
          <w:lang w:val="en-IN"/>
        </w:rPr>
        <w:t>System.</w:t>
      </w:r>
      <w:r w:rsidRPr="00B60785">
        <w:rPr>
          <w:b/>
          <w:bCs/>
          <w:i/>
          <w:iCs/>
          <w:color w:val="000000"/>
          <w:lang w:val="en-IN"/>
        </w:rPr>
        <w:t>out</w:t>
      </w:r>
      <w:r w:rsidRPr="00B60785">
        <w:rPr>
          <w:color w:val="000000"/>
          <w:lang w:val="en-IN"/>
        </w:rPr>
        <w:t>.println</w:t>
      </w:r>
      <w:proofErr w:type="spellEnd"/>
      <w:r w:rsidRPr="00B60785">
        <w:rPr>
          <w:color w:val="000000"/>
          <w:lang w:val="en-IN"/>
        </w:rPr>
        <w:t>(l);</w:t>
      </w:r>
    </w:p>
    <w:p w14:paraId="46D24936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24E7947C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5205138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5. Non-Primitive / Reference Types</w:t>
      </w:r>
    </w:p>
    <w:p w14:paraId="73D8B692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Learned the basic concept of non-primitive/reference types, which are commonly used for objects and collections.</w:t>
      </w:r>
    </w:p>
    <w:p w14:paraId="5BE0E829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String – </w:t>
      </w:r>
      <w:r w:rsidRPr="006B5655">
        <w:rPr>
          <w:rFonts w:ascii="Times New Roman" w:hAnsi="Times New Roman" w:cs="Times New Roman"/>
        </w:rPr>
        <w:t>Used to store text such as names, messages, and other text values.</w:t>
      </w:r>
    </w:p>
    <w:p w14:paraId="440CC615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datatypes {</w:t>
      </w:r>
    </w:p>
    <w:p w14:paraId="3917EEAB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662BE432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gramStart"/>
      <w:r>
        <w:t>datatypes(</w:t>
      </w:r>
      <w:proofErr w:type="gramEnd"/>
      <w:r>
        <w:t>) {</w:t>
      </w:r>
    </w:p>
    <w:p w14:paraId="3CDE3658" w14:textId="77777777" w:rsidR="006B5655" w:rsidRDefault="006B565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</w:t>
      </w:r>
      <w:r>
        <w:rPr>
          <w:b/>
          <w:bCs/>
          <w:color w:val="7F9FBF"/>
        </w:rPr>
        <w:t>TODO</w:t>
      </w:r>
      <w:r>
        <w:t xml:space="preserve"> Auto-generated constructor stub</w:t>
      </w:r>
    </w:p>
    <w:p w14:paraId="33D7A230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  <w:t>}</w:t>
      </w:r>
    </w:p>
    <w:p w14:paraId="7275EB91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</w:p>
    <w:p w14:paraId="30DB1B9A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60BEBB95" w14:textId="77777777" w:rsidR="006B5655" w:rsidRDefault="006B5655" w:rsidP="00B60785">
      <w:pPr>
        <w:pStyle w:val="ListBullet"/>
        <w:numPr>
          <w:ilvl w:val="0"/>
          <w:numId w:val="0"/>
        </w:numPr>
        <w:ind w:left="36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// data numeric values </w:t>
      </w:r>
    </w:p>
    <w:p w14:paraId="7C824E6F" w14:textId="77777777" w:rsidR="00B60785" w:rsidRDefault="00B60785" w:rsidP="00B60785">
      <w:pPr>
        <w:pStyle w:val="ListBullet"/>
        <w:numPr>
          <w:ilvl w:val="0"/>
          <w:numId w:val="0"/>
        </w:numPr>
        <w:ind w:left="360"/>
      </w:pPr>
    </w:p>
    <w:p w14:paraId="37289E8B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>String name="Mahesh";</w:t>
      </w:r>
    </w:p>
    <w:p w14:paraId="2C570DD1" w14:textId="77777777" w:rsidR="00B60785" w:rsidRP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  <w:lang w:val="en-IN"/>
        </w:rPr>
      </w:pPr>
      <w:r w:rsidRPr="00B60785">
        <w:rPr>
          <w:color w:val="000000"/>
          <w:lang w:val="en-IN"/>
        </w:rPr>
        <w:tab/>
      </w:r>
      <w:r w:rsidRPr="00B60785">
        <w:rPr>
          <w:color w:val="000000"/>
          <w:lang w:val="en-IN"/>
        </w:rPr>
        <w:tab/>
      </w:r>
      <w:proofErr w:type="spellStart"/>
      <w:r w:rsidRPr="00B60785">
        <w:rPr>
          <w:color w:val="000000"/>
          <w:lang w:val="en-IN"/>
        </w:rPr>
        <w:t>System.</w:t>
      </w:r>
      <w:r w:rsidRPr="00B60785">
        <w:rPr>
          <w:b/>
          <w:bCs/>
          <w:i/>
          <w:iCs/>
          <w:color w:val="000000"/>
          <w:lang w:val="en-IN"/>
        </w:rPr>
        <w:t>out</w:t>
      </w:r>
      <w:r w:rsidRPr="00B60785">
        <w:rPr>
          <w:color w:val="000000"/>
          <w:lang w:val="en-IN"/>
        </w:rPr>
        <w:t>.println</w:t>
      </w:r>
      <w:proofErr w:type="spellEnd"/>
      <w:r w:rsidRPr="00B60785">
        <w:rPr>
          <w:color w:val="000000"/>
          <w:lang w:val="en-IN"/>
        </w:rPr>
        <w:t>(name);</w:t>
      </w:r>
    </w:p>
    <w:p w14:paraId="61A62030" w14:textId="77777777" w:rsidR="00B60785" w:rsidRDefault="00B60785" w:rsidP="00B60785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004B5D49" w14:textId="77777777" w:rsidR="006B5655" w:rsidRPr="006B5655" w:rsidRDefault="006B565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E37671A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ArrayList – </w:t>
      </w:r>
      <w:r w:rsidRPr="006B5655">
        <w:rPr>
          <w:rFonts w:ascii="Times New Roman" w:hAnsi="Times New Roman" w:cs="Times New Roman"/>
        </w:rPr>
        <w:t>A resizable list used to store an ordered collection of elements.</w:t>
      </w:r>
    </w:p>
    <w:p w14:paraId="0E7B341A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HashMap – </w:t>
      </w:r>
      <w:r w:rsidRPr="006B5655">
        <w:rPr>
          <w:rFonts w:ascii="Times New Roman" w:hAnsi="Times New Roman" w:cs="Times New Roman"/>
        </w:rPr>
        <w:t>Stores data as key-value pairs.</w:t>
      </w:r>
    </w:p>
    <w:p w14:paraId="278A9340" w14:textId="77777777" w:rsidR="00F36700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  <w:b/>
        </w:rPr>
        <w:t xml:space="preserve">HashSet – </w:t>
      </w:r>
      <w:r w:rsidRPr="006B5655">
        <w:rPr>
          <w:rFonts w:ascii="Times New Roman" w:hAnsi="Times New Roman" w:cs="Times New Roman"/>
        </w:rPr>
        <w:t>Stores a collection of unique elements and does not allow duplicate values.</w:t>
      </w:r>
    </w:p>
    <w:p w14:paraId="008BBF2D" w14:textId="77777777" w:rsidR="00B60785" w:rsidRPr="006B5655" w:rsidRDefault="00B60785" w:rsidP="00B6078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0A3FD4DF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6. Practice Completed</w:t>
      </w:r>
    </w:p>
    <w:p w14:paraId="4DD62196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Set up the Java development environment using JDK and Eclipse.</w:t>
      </w:r>
    </w:p>
    <w:p w14:paraId="2AD368A3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Configured and verified Java environment settings.</w:t>
      </w:r>
    </w:p>
    <w:p w14:paraId="0B61F355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Created a Java project, package, and class in Eclipse.</w:t>
      </w:r>
    </w:p>
    <w:p w14:paraId="47C0CD9C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Practiced the main() method and basic Java program execution.</w:t>
      </w:r>
    </w:p>
    <w:p w14:paraId="4A9CA952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Practiced single-line and multi-line comments.</w:t>
      </w:r>
    </w:p>
    <w:p w14:paraId="77188BD9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Created basic Java programs and verified output in the Eclipse console.</w:t>
      </w:r>
    </w:p>
    <w:p w14:paraId="03B9F49A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Practiced declaring and initializing variables.</w:t>
      </w:r>
    </w:p>
    <w:p w14:paraId="0FE979A9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Practiced byte, short, int, long, float, double, char, and boolean.</w:t>
      </w:r>
    </w:p>
    <w:p w14:paraId="0AED0756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Practiced String, ArrayList, HashMap, and HashSet.</w:t>
      </w:r>
    </w:p>
    <w:p w14:paraId="423F37E6" w14:textId="77777777" w:rsidR="00F36700" w:rsidRPr="006B5655" w:rsidRDefault="00000000">
      <w:pPr>
        <w:pStyle w:val="ListBullet"/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Used examples such as age, item price, name, and grade to understand variables and data types.</w:t>
      </w:r>
    </w:p>
    <w:p w14:paraId="0E503B3D" w14:textId="77777777" w:rsidR="00F36700" w:rsidRPr="006B56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B5655">
        <w:rPr>
          <w:rFonts w:ascii="Times New Roman" w:hAnsi="Times New Roman" w:cs="Times New Roman"/>
          <w:color w:val="auto"/>
        </w:rPr>
        <w:t>7. Relevance to Automation Testing</w:t>
      </w:r>
    </w:p>
    <w:p w14:paraId="36FD4DFB" w14:textId="77777777" w:rsidR="00F36700" w:rsidRPr="006B5655" w:rsidRDefault="00000000">
      <w:pPr>
        <w:rPr>
          <w:rFonts w:ascii="Times New Roman" w:hAnsi="Times New Roman" w:cs="Times New Roman"/>
        </w:rPr>
      </w:pPr>
      <w:r w:rsidRPr="006B5655">
        <w:rPr>
          <w:rFonts w:ascii="Times New Roman" w:hAnsi="Times New Roman" w:cs="Times New Roman"/>
        </w:rPr>
        <w:t>These Java fundamentals form the foundation for Selenium automation. Classes, packages, methods, variables, data types, and collections will be used when writing maintainable Selenium test scripts and automation frameworks.</w:t>
      </w:r>
    </w:p>
    <w:p w14:paraId="1968E324" w14:textId="06D34093" w:rsidR="00F36700" w:rsidRPr="006B5655" w:rsidRDefault="00F36700">
      <w:pPr>
        <w:rPr>
          <w:rFonts w:ascii="Times New Roman" w:hAnsi="Times New Roman" w:cs="Times New Roman"/>
        </w:rPr>
      </w:pPr>
    </w:p>
    <w:sectPr w:rsidR="00F36700" w:rsidRPr="006B56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93580">
    <w:abstractNumId w:val="8"/>
  </w:num>
  <w:num w:numId="2" w16cid:durableId="795098120">
    <w:abstractNumId w:val="6"/>
  </w:num>
  <w:num w:numId="3" w16cid:durableId="1707022068">
    <w:abstractNumId w:val="5"/>
  </w:num>
  <w:num w:numId="4" w16cid:durableId="54206741">
    <w:abstractNumId w:val="4"/>
  </w:num>
  <w:num w:numId="5" w16cid:durableId="566770234">
    <w:abstractNumId w:val="7"/>
  </w:num>
  <w:num w:numId="6" w16cid:durableId="1314069777">
    <w:abstractNumId w:val="3"/>
  </w:num>
  <w:num w:numId="7" w16cid:durableId="2084981627">
    <w:abstractNumId w:val="2"/>
  </w:num>
  <w:num w:numId="8" w16cid:durableId="553198972">
    <w:abstractNumId w:val="1"/>
  </w:num>
  <w:num w:numId="9" w16cid:durableId="83561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0CC"/>
    <w:rsid w:val="0029639D"/>
    <w:rsid w:val="00326F90"/>
    <w:rsid w:val="005E49FB"/>
    <w:rsid w:val="006A77E7"/>
    <w:rsid w:val="006B5655"/>
    <w:rsid w:val="00990A6D"/>
    <w:rsid w:val="00A56281"/>
    <w:rsid w:val="00AA1D8D"/>
    <w:rsid w:val="00B47730"/>
    <w:rsid w:val="00B60785"/>
    <w:rsid w:val="00CB0664"/>
    <w:rsid w:val="00E270AE"/>
    <w:rsid w:val="00F36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8B11F"/>
  <w14:defaultImageDpi w14:val="300"/>
  <w15:docId w15:val="{579F8F86-F064-4C12-BDA2-6894B172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maahi</cp:lastModifiedBy>
  <cp:revision>6</cp:revision>
  <dcterms:created xsi:type="dcterms:W3CDTF">2013-12-23T23:15:00Z</dcterms:created>
  <dcterms:modified xsi:type="dcterms:W3CDTF">2026-09-25T11:19:00Z</dcterms:modified>
  <cp:category/>
</cp:coreProperties>
</file>